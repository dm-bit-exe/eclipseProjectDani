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 - Delivery 2</w:t>
      </w:r>
    </w:p>
    <w:p>
      <w:pPr>
        <w:pStyle w:val="Heading1"/>
      </w:pPr>
      <w:r>
        <w:t>1. Introduction</w:t>
      </w:r>
    </w:p>
    <w:p>
      <w:r>
        <w:t>This document describes the preliminary version (Delivery 2) of the project. The goal is to simulate a sales system where input data is generated and processed to produce seller and product reports.</w:t>
      </w:r>
    </w:p>
    <w:p>
      <w:pPr>
        <w:pStyle w:val="Heading1"/>
      </w:pPr>
      <w:r>
        <w:t>2. Project Structure</w:t>
      </w:r>
    </w:p>
    <w:p>
      <w:r>
        <w:t>The project contains the following components:</w:t>
        <w:br/>
        <w:t>- GenerateBasicFiles.java: Generates sample input files in './input'.</w:t>
        <w:br/>
        <w:t>- Main.java: Processes input files and generates reports in './output'.</w:t>
        <w:br/>
        <w:t>- Seller.java: Represents a salesman.</w:t>
        <w:br/>
        <w:t>- Item.java: Represents a product.</w:t>
        <w:br/>
        <w:t>- README.md: Provides instructions to run the project.</w:t>
        <w:br/>
        <w:t>- missing-elements.md: Lists features not included yet.</w:t>
        <w:br/>
      </w:r>
    </w:p>
    <w:p>
      <w:pPr>
        <w:pStyle w:val="Heading1"/>
      </w:pPr>
      <w:r>
        <w:t>3. Execution Instructions</w:t>
      </w:r>
    </w:p>
    <w:p>
      <w:r>
        <w:t>1. Compile all source files:</w:t>
        <w:br/>
        <w:t xml:space="preserve">   javac src/*.java</w:t>
        <w:br/>
        <w:br/>
        <w:t>2. Run GenerateBasicFiles to create input files:</w:t>
        <w:br/>
        <w:t xml:space="preserve">   java -cp src GenerateBasicFiles</w:t>
        <w:br/>
        <w:br/>
        <w:t xml:space="preserve">   This will generate:</w:t>
        <w:br/>
        <w:t xml:space="preserve">   - products.txt</w:t>
        <w:br/>
        <w:t xml:space="preserve">   - sellers_info.txt</w:t>
        <w:br/>
        <w:t xml:space="preserve">   - sales_&lt;DocType&gt;_&lt;DocNumber&gt;.txt</w:t>
        <w:br/>
        <w:br/>
        <w:t>3. Run Main to process the files and create reports:</w:t>
        <w:br/>
        <w:t xml:space="preserve">   java -cp src Main</w:t>
        <w:br/>
        <w:br/>
        <w:t xml:space="preserve">   This will generate:</w:t>
        <w:br/>
        <w:t xml:space="preserve">   - sellers_report.csv</w:t>
        <w:br/>
        <w:t xml:space="preserve">   - items_report.csv</w:t>
        <w:br/>
        <w:t xml:space="preserve">   in the './output' directory.</w:t>
      </w:r>
    </w:p>
    <w:p>
      <w:pPr>
        <w:pStyle w:val="Heading1"/>
      </w:pPr>
      <w:r>
        <w:t>4. Reports</w:t>
      </w:r>
    </w:p>
    <w:p>
      <w:r>
        <w:t>Two reports are generated in CSV format:</w:t>
        <w:br/>
        <w:t>- sellers_report.csv: Contains a sorted list of sellers with total sales.</w:t>
        <w:br/>
        <w:t>- items_report.csv: Contains a sorted list of products with units sold.</w:t>
      </w:r>
    </w:p>
    <w:p>
      <w:pPr>
        <w:pStyle w:val="Heading1"/>
      </w:pPr>
      <w:r>
        <w:t>5. Missing Elements</w:t>
      </w:r>
    </w:p>
    <w:p>
      <w:r>
        <w:t>The current version lacks several features:</w:t>
        <w:br/>
        <w:t>- Validation for missing or corrupted files.</w:t>
        <w:br/>
        <w:t>- Error handling for wrong formats.</w:t>
        <w:br/>
        <w:t>- Additional report formats (JSON, PDF, GUI).</w:t>
        <w:br/>
        <w:t>- Commission calculations for sellers.</w:t>
        <w:br/>
        <w:t>- Advanced statistics.</w:t>
        <w:br/>
        <w:t>- Database integration.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